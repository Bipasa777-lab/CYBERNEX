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4A6E"/>
          <w:sz w:val="44"/>
        </w:rPr>
        <w:t>Download Mime Test</w:t>
      </w:r>
    </w:p>
    <w:p>
      <w:r>
        <w:t>CYBERNEX Sovereign AI Workbench Deliverable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0369A1"/>
        </w:rPr>
        <w:t>Section A</w:t>
      </w:r>
    </w:p>
    <w:p>
      <w:r>
        <w:t>Content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